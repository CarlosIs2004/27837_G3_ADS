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C7DAC" w14:textId="4EA820C7" w:rsidR="00A77B77" w:rsidRPr="00CE05D2" w:rsidRDefault="00762C18" w:rsidP="006D4392">
      <w:pPr>
        <w:pStyle w:val="Ttulo1"/>
        <w:rPr>
          <w:rFonts w:ascii="Times New Roman" w:hAnsi="Times New Roman" w:cs="Times New Roman"/>
          <w:color w:val="auto"/>
          <w:sz w:val="24"/>
          <w:szCs w:val="24"/>
        </w:rPr>
      </w:pPr>
      <w:proofErr w:type="spellStart"/>
      <w:r w:rsidRPr="00CE05D2">
        <w:rPr>
          <w:rFonts w:ascii="Times New Roman" w:hAnsi="Times New Roman" w:cs="Times New Roman"/>
          <w:color w:val="auto"/>
          <w:sz w:val="24"/>
          <w:szCs w:val="24"/>
        </w:rPr>
        <w:t>Propuesta</w:t>
      </w:r>
      <w:proofErr w:type="spellEnd"/>
      <w:r w:rsidRPr="00CE05D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color w:val="auto"/>
          <w:sz w:val="24"/>
          <w:szCs w:val="24"/>
        </w:rPr>
        <w:t>Tecnológica</w:t>
      </w:r>
      <w:proofErr w:type="spellEnd"/>
      <w:r w:rsidRPr="00CE05D2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proofErr w:type="spellStart"/>
      <w:r w:rsidRPr="00CE05D2">
        <w:rPr>
          <w:rFonts w:ascii="Times New Roman" w:hAnsi="Times New Roman" w:cs="Times New Roman"/>
          <w:color w:val="auto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proofErr w:type="gramStart"/>
      <w:r w:rsidR="00A15007" w:rsidRPr="00CE05D2">
        <w:rPr>
          <w:rFonts w:ascii="Times New Roman" w:hAnsi="Times New Roman" w:cs="Times New Roman"/>
          <w:color w:val="auto"/>
          <w:sz w:val="24"/>
          <w:szCs w:val="24"/>
        </w:rPr>
        <w:t>…..</w:t>
      </w:r>
      <w:proofErr w:type="gramEnd"/>
    </w:p>
    <w:p w14:paraId="7CCE0712" w14:textId="0B2A4149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>Autor/a</w:t>
      </w:r>
      <w:r w:rsidR="00A15007" w:rsidRPr="00CE05D2">
        <w:rPr>
          <w:rFonts w:ascii="Times New Roman" w:hAnsi="Times New Roman" w:cs="Times New Roman"/>
          <w:sz w:val="24"/>
          <w:szCs w:val="24"/>
        </w:rPr>
        <w:t>/es</w:t>
      </w:r>
      <w:r w:rsidRPr="00CE05D2">
        <w:rPr>
          <w:rFonts w:ascii="Times New Roman" w:hAnsi="Times New Roman" w:cs="Times New Roman"/>
          <w:sz w:val="24"/>
          <w:szCs w:val="24"/>
        </w:rPr>
        <w:t>: [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Nombre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responsable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del proyecto]</w:t>
      </w:r>
    </w:p>
    <w:p w14:paraId="1828BD53" w14:textId="77777777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05D2">
        <w:rPr>
          <w:rFonts w:ascii="Times New Roman" w:hAnsi="Times New Roman" w:cs="Times New Roman"/>
          <w:sz w:val="24"/>
          <w:szCs w:val="24"/>
        </w:rPr>
        <w:t>Fecha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Noviembre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2025</w:t>
      </w:r>
    </w:p>
    <w:p w14:paraId="6DF3DC23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Resumen Ejecutivo</w:t>
      </w:r>
    </w:p>
    <w:p w14:paraId="3F511364" w14:textId="13A4CEFF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</w:t>
      </w:r>
      <w:r w:rsidRPr="00CE05D2">
        <w:rPr>
          <w:rFonts w:ascii="Times New Roman" w:hAnsi="Times New Roman" w:cs="Times New Roman"/>
          <w:sz w:val="24"/>
          <w:szCs w:val="24"/>
        </w:rPr>
        <w:t xml:space="preserve">presente proyecto propone el desarrollo de un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r w:rsidR="00A15007" w:rsidRPr="00CE05D2">
        <w:rPr>
          <w:rFonts w:ascii="Times New Roman" w:hAnsi="Times New Roman" w:cs="Times New Roman"/>
          <w:sz w:val="24"/>
          <w:szCs w:val="24"/>
        </w:rPr>
        <w:t>que…</w:t>
      </w:r>
    </w:p>
    <w:p w14:paraId="2461B3BA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1. Introducción y justificación</w:t>
      </w:r>
    </w:p>
    <w:p w14:paraId="583A8E03" w14:textId="70AB2418" w:rsidR="00A15007" w:rsidRPr="00CE05D2" w:rsidRDefault="00A150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05D2">
        <w:rPr>
          <w:rFonts w:ascii="Times New Roman" w:hAnsi="Times New Roman" w:cs="Times New Roman"/>
          <w:sz w:val="24"/>
          <w:szCs w:val="24"/>
        </w:rPr>
        <w:t>Retos</w:t>
      </w:r>
      <w:proofErr w:type="spellEnd"/>
    </w:p>
    <w:p w14:paraId="70949E75" w14:textId="4C6DDF90" w:rsidR="00A15007" w:rsidRPr="00CE05D2" w:rsidRDefault="00A150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05D2">
        <w:rPr>
          <w:rFonts w:ascii="Times New Roman" w:hAnsi="Times New Roman" w:cs="Times New Roman"/>
          <w:sz w:val="24"/>
          <w:szCs w:val="24"/>
        </w:rPr>
        <w:t>Beneficios</w:t>
      </w:r>
      <w:proofErr w:type="spellEnd"/>
    </w:p>
    <w:p w14:paraId="2E2663F7" w14:textId="62867503" w:rsidR="00A15007" w:rsidRPr="00CE05D2" w:rsidRDefault="00A1500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E05D2">
        <w:rPr>
          <w:rFonts w:ascii="Times New Roman" w:hAnsi="Times New Roman" w:cs="Times New Roman"/>
          <w:sz w:val="24"/>
          <w:szCs w:val="24"/>
        </w:rPr>
        <w:t>Qué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utiliza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</w:p>
    <w:p w14:paraId="42A7B46A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2. Objetivos del proyecto</w:t>
      </w:r>
    </w:p>
    <w:p w14:paraId="36C10BE4" w14:textId="77777777" w:rsidR="00A77B77" w:rsidRPr="00CE05D2" w:rsidRDefault="00762C1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>Objetivo general:</w:t>
      </w:r>
    </w:p>
    <w:p w14:paraId="26F20B50" w14:textId="30613623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Desarrollar un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r w:rsidR="00A15007" w:rsidRPr="00CE05D2">
        <w:rPr>
          <w:rFonts w:ascii="Times New Roman" w:hAnsi="Times New Roman" w:cs="Times New Roman"/>
          <w:sz w:val="24"/>
          <w:szCs w:val="24"/>
        </w:rPr>
        <w:t>que..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</w:p>
    <w:p w14:paraId="2EA8BB9A" w14:textId="77777777" w:rsidR="00A77B77" w:rsidRPr="00CE05D2" w:rsidRDefault="00762C18">
      <w:pPr>
        <w:pStyle w:val="Listaconvietas"/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>Objetivos específicos:</w:t>
      </w:r>
    </w:p>
    <w:p w14:paraId="1A31DDFC" w14:textId="49A61784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- Diseñar la arquitectura </w:t>
      </w:r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  <w:r w:rsidRPr="00CE05D2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Implementar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un motor</w:t>
      </w:r>
      <w:r w:rsidR="00A15007" w:rsidRPr="00CE05D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A15007" w:rsidRPr="00CE05D2">
        <w:rPr>
          <w:rFonts w:ascii="Times New Roman" w:hAnsi="Times New Roman" w:cs="Times New Roman"/>
          <w:sz w:val="24"/>
          <w:szCs w:val="24"/>
        </w:rPr>
        <w:t>algoritmo</w:t>
      </w:r>
      <w:proofErr w:type="spellEnd"/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  <w:r w:rsidRPr="00CE05D2">
        <w:rPr>
          <w:rFonts w:ascii="Times New Roman" w:hAnsi="Times New Roman" w:cs="Times New Roman"/>
          <w:sz w:val="24"/>
          <w:szCs w:val="24"/>
        </w:rPr>
        <w:br/>
        <w:t xml:space="preserve">- Integrar protocolos de seguridad y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privacidad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="00A15007" w:rsidRPr="00CE05D2">
        <w:rPr>
          <w:rFonts w:ascii="Times New Roman" w:hAnsi="Times New Roman" w:cs="Times New Roman"/>
          <w:sz w:val="24"/>
          <w:szCs w:val="24"/>
        </w:rPr>
        <w:t>…</w:t>
      </w:r>
      <w:r w:rsidRPr="00CE05D2">
        <w:rPr>
          <w:rFonts w:ascii="Times New Roman" w:hAnsi="Times New Roman" w:cs="Times New Roman"/>
          <w:sz w:val="24"/>
          <w:szCs w:val="24"/>
        </w:rPr>
        <w:br/>
        <w:t xml:space="preserve">-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Evaluar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la usabilidad y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aceptación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en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entornos</w:t>
      </w:r>
      <w:proofErr w:type="spellEnd"/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</w:p>
    <w:p w14:paraId="061DDAA0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3. Alcance y limitaciones</w:t>
      </w:r>
    </w:p>
    <w:p w14:paraId="4258E9F1" w14:textId="497355C8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puede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brindar</w:t>
      </w:r>
      <w:proofErr w:type="spellEnd"/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</w:p>
    <w:p w14:paraId="681396C5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4. Marco conceptual y tecnológico</w:t>
      </w:r>
    </w:p>
    <w:p w14:paraId="528BE3B3" w14:textId="2AC15275" w:rsidR="00A77B77" w:rsidRPr="00CE05D2" w:rsidRDefault="00A15007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Las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técnicas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que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integraría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en 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>…</w:t>
      </w:r>
    </w:p>
    <w:p w14:paraId="5BAB2597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5. Arquitectura del sistema propuesto</w:t>
      </w:r>
    </w:p>
    <w:p w14:paraId="4FCDEA58" w14:textId="1AC955F8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sistema propuesto se estructura en módulos conectados que permiten </w:t>
      </w:r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</w:p>
    <w:p w14:paraId="29A41FAA" w14:textId="702488B1" w:rsidR="00A77B77" w:rsidRPr="00CE05D2" w:rsidRDefault="00762C18">
      <w:pPr>
        <w:jc w:val="center"/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Figura 1. </w:t>
      </w:r>
      <w:proofErr w:type="spellStart"/>
      <w:r w:rsidR="00A15007" w:rsidRPr="00CE05D2">
        <w:rPr>
          <w:rFonts w:ascii="Times New Roman" w:hAnsi="Times New Roman" w:cs="Times New Roman"/>
          <w:sz w:val="24"/>
          <w:szCs w:val="24"/>
        </w:rPr>
        <w:t>Diagrama</w:t>
      </w:r>
      <w:proofErr w:type="spellEnd"/>
      <w:r w:rsidR="00A15007" w:rsidRPr="00CE05D2">
        <w:rPr>
          <w:rFonts w:ascii="Times New Roman" w:hAnsi="Times New Roman" w:cs="Times New Roman"/>
          <w:sz w:val="24"/>
          <w:szCs w:val="24"/>
        </w:rPr>
        <w:t xml:space="preserve"> de la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Arquitectura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general del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>.</w:t>
      </w:r>
    </w:p>
    <w:p w14:paraId="185F939A" w14:textId="674A8738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 xml:space="preserve">6. Diseño de interacción </w:t>
      </w:r>
    </w:p>
    <w:p w14:paraId="25AE426E" w14:textId="42A24C00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realiza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r w:rsidR="00A15007" w:rsidRPr="00CE05D2">
        <w:rPr>
          <w:rFonts w:ascii="Times New Roman" w:hAnsi="Times New Roman" w:cs="Times New Roman"/>
          <w:sz w:val="24"/>
          <w:szCs w:val="24"/>
        </w:rPr>
        <w:t>…</w:t>
      </w:r>
    </w:p>
    <w:p w14:paraId="45E12C7A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7. Seguridad, privacidad y ética</w:t>
      </w:r>
    </w:p>
    <w:p w14:paraId="0A603A32" w14:textId="77777777" w:rsidR="00A1500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proyecto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15007" w:rsidRPr="00CE05D2">
        <w:rPr>
          <w:rFonts w:ascii="Times New Roman" w:hAnsi="Times New Roman" w:cs="Times New Roman"/>
          <w:sz w:val="24"/>
          <w:szCs w:val="24"/>
        </w:rPr>
        <w:t>incluye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principios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consentimiento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informado, protección de datos personales y transparencia algorítmica. </w:t>
      </w:r>
    </w:p>
    <w:p w14:paraId="6A7429D9" w14:textId="28A53BD9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lastRenderedPageBreak/>
        <w:t xml:space="preserve">Los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datos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almacenan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 forma encriptada y el usuario puede solicitar su eliminaci</w:t>
      </w:r>
      <w:r w:rsidRPr="00CE05D2">
        <w:rPr>
          <w:rFonts w:ascii="Times New Roman" w:hAnsi="Times New Roman" w:cs="Times New Roman"/>
          <w:sz w:val="24"/>
          <w:szCs w:val="24"/>
        </w:rPr>
        <w:t xml:space="preserve">ón. Se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implementan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protocolos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para </w:t>
      </w:r>
      <w:r w:rsidR="00A15007" w:rsidRPr="00CE05D2">
        <w:rPr>
          <w:rFonts w:ascii="Times New Roman" w:hAnsi="Times New Roman" w:cs="Times New Roman"/>
          <w:sz w:val="24"/>
          <w:szCs w:val="24"/>
        </w:rPr>
        <w:t>…</w:t>
      </w:r>
    </w:p>
    <w:p w14:paraId="05764865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8. Plan de desarrollo</w:t>
      </w:r>
    </w:p>
    <w:p w14:paraId="25C40703" w14:textId="576B18B7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>El proyecto se desarrollará en cuatro fases:</w:t>
      </w:r>
      <w:r w:rsidRPr="00CE05D2">
        <w:rPr>
          <w:rFonts w:ascii="Times New Roman" w:hAnsi="Times New Roman" w:cs="Times New Roman"/>
          <w:sz w:val="24"/>
          <w:szCs w:val="24"/>
        </w:rPr>
        <w:br/>
        <w:t>1. Análisis de requerimientos y diseño conceptual.</w:t>
      </w:r>
      <w:r w:rsidRPr="00CE05D2">
        <w:rPr>
          <w:rFonts w:ascii="Times New Roman" w:hAnsi="Times New Roman" w:cs="Times New Roman"/>
          <w:sz w:val="24"/>
          <w:szCs w:val="24"/>
        </w:rPr>
        <w:br/>
        <w:t xml:space="preserve">2. Desarrollo del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prototipo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funcional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>.</w:t>
      </w:r>
      <w:r w:rsidRPr="00CE05D2">
        <w:rPr>
          <w:rFonts w:ascii="Times New Roman" w:hAnsi="Times New Roman" w:cs="Times New Roman"/>
          <w:sz w:val="24"/>
          <w:szCs w:val="24"/>
        </w:rPr>
        <w:br/>
        <w:t>3. Pruebas piloto con usuarios y validación de usabilidad.</w:t>
      </w:r>
      <w:r w:rsidRPr="00CE05D2">
        <w:rPr>
          <w:rFonts w:ascii="Times New Roman" w:hAnsi="Times New Roman" w:cs="Times New Roman"/>
          <w:sz w:val="24"/>
          <w:szCs w:val="24"/>
        </w:rPr>
        <w:br/>
        <w:t>4. Ajustes finales, documentación y despliegue controlado.</w:t>
      </w:r>
    </w:p>
    <w:p w14:paraId="6C4DBA08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9. Evaluación y validación del sistema</w:t>
      </w:r>
    </w:p>
    <w:p w14:paraId="7CE6AABB" w14:textId="69535397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La evaluación del agente se basará en </w:t>
      </w:r>
      <w:r w:rsidRPr="00CE05D2">
        <w:rPr>
          <w:rFonts w:ascii="Times New Roman" w:hAnsi="Times New Roman" w:cs="Times New Roman"/>
          <w:sz w:val="24"/>
          <w:szCs w:val="24"/>
        </w:rPr>
        <w:t xml:space="preserve">métricas de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rendimiento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, satisfacción del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usuario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escala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E05D2">
        <w:rPr>
          <w:rFonts w:ascii="Times New Roman" w:hAnsi="Times New Roman" w:cs="Times New Roman"/>
          <w:sz w:val="24"/>
          <w:szCs w:val="24"/>
        </w:rPr>
        <w:t>SUS)</w:t>
      </w:r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830C271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10. Impacto esperado y sostenibilidad</w:t>
      </w:r>
    </w:p>
    <w:p w14:paraId="41A0424A" w14:textId="3C94AEE6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busca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mejorar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calidad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vida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</w:t>
      </w:r>
      <w:r w:rsidR="00A15007" w:rsidRPr="00CE05D2">
        <w:rPr>
          <w:rFonts w:ascii="Times New Roman" w:hAnsi="Times New Roman" w:cs="Times New Roman"/>
          <w:sz w:val="24"/>
          <w:szCs w:val="24"/>
        </w:rPr>
        <w:t>…</w:t>
      </w:r>
    </w:p>
    <w:p w14:paraId="3C1BF789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11. Conclusiones y proyecciones futuras</w:t>
      </w:r>
    </w:p>
    <w:p w14:paraId="17F416C4" w14:textId="05FB30E7" w:rsidR="00A77B77" w:rsidRPr="00CE05D2" w:rsidRDefault="00762C18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 xml:space="preserve">El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desarrollo</w:t>
      </w:r>
      <w:proofErr w:type="spellEnd"/>
      <w:r w:rsidRPr="00CE05D2"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 w:rsidRPr="00CE05D2">
        <w:rPr>
          <w:rFonts w:ascii="Times New Roman" w:hAnsi="Times New Roman" w:cs="Times New Roman"/>
          <w:sz w:val="24"/>
          <w:szCs w:val="24"/>
        </w:rPr>
        <w:t>agentes</w:t>
      </w:r>
      <w:proofErr w:type="spellEnd"/>
      <w:r w:rsidR="00A15007" w:rsidRPr="00CE05D2">
        <w:rPr>
          <w:rFonts w:ascii="Times New Roman" w:hAnsi="Times New Roman" w:cs="Times New Roman"/>
          <w:sz w:val="24"/>
          <w:szCs w:val="24"/>
        </w:rPr>
        <w:t>..</w:t>
      </w:r>
      <w:r w:rsidRPr="00CE05D2">
        <w:rPr>
          <w:rFonts w:ascii="Times New Roman" w:hAnsi="Times New Roman" w:cs="Times New Roman"/>
          <w:sz w:val="24"/>
          <w:szCs w:val="24"/>
        </w:rPr>
        <w:t>.</w:t>
      </w:r>
    </w:p>
    <w:p w14:paraId="0A1A286F" w14:textId="77777777" w:rsidR="00A77B77" w:rsidRPr="00CE05D2" w:rsidRDefault="00762C18">
      <w:pPr>
        <w:pStyle w:val="Ttulo2"/>
        <w:rPr>
          <w:rFonts w:ascii="Times New Roman" w:hAnsi="Times New Roman" w:cs="Times New Roman"/>
          <w:color w:val="auto"/>
          <w:sz w:val="24"/>
          <w:szCs w:val="24"/>
        </w:rPr>
      </w:pPr>
      <w:r w:rsidRPr="00CE05D2">
        <w:rPr>
          <w:rFonts w:ascii="Times New Roman" w:hAnsi="Times New Roman" w:cs="Times New Roman"/>
          <w:color w:val="auto"/>
          <w:sz w:val="24"/>
          <w:szCs w:val="24"/>
        </w:rPr>
        <w:t>Referencias</w:t>
      </w:r>
    </w:p>
    <w:p w14:paraId="288DEBE3" w14:textId="653C08CC" w:rsidR="00A77B77" w:rsidRPr="00CE05D2" w:rsidRDefault="00A15007">
      <w:pPr>
        <w:rPr>
          <w:rFonts w:ascii="Times New Roman" w:hAnsi="Times New Roman" w:cs="Times New Roman"/>
          <w:sz w:val="24"/>
          <w:szCs w:val="24"/>
        </w:rPr>
      </w:pPr>
      <w:r w:rsidRPr="00CE05D2">
        <w:rPr>
          <w:rFonts w:ascii="Times New Roman" w:hAnsi="Times New Roman" w:cs="Times New Roman"/>
          <w:sz w:val="24"/>
          <w:szCs w:val="24"/>
        </w:rPr>
        <w:t>..</w:t>
      </w:r>
      <w:r w:rsidR="00762C18" w:rsidRPr="00CE05D2">
        <w:rPr>
          <w:rFonts w:ascii="Times New Roman" w:hAnsi="Times New Roman" w:cs="Times New Roman"/>
          <w:sz w:val="24"/>
          <w:szCs w:val="24"/>
        </w:rPr>
        <w:t>.</w:t>
      </w:r>
    </w:p>
    <w:sectPr w:rsidR="00A77B77" w:rsidRPr="00CE05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5C9760A"/>
    <w:multiLevelType w:val="hybridMultilevel"/>
    <w:tmpl w:val="849CB4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364C"/>
    <w:rsid w:val="0015074B"/>
    <w:rsid w:val="0029639D"/>
    <w:rsid w:val="00326F90"/>
    <w:rsid w:val="006D4392"/>
    <w:rsid w:val="00762C18"/>
    <w:rsid w:val="00A15007"/>
    <w:rsid w:val="00A77B77"/>
    <w:rsid w:val="00AA1D8D"/>
    <w:rsid w:val="00B47730"/>
    <w:rsid w:val="00CB0664"/>
    <w:rsid w:val="00CE05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2A0CF46"/>
  <w14:defaultImageDpi w14:val="300"/>
  <w15:docId w15:val="{BD9D3BB7-2797-46DD-84C2-DDA03C114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DYNABOOK</cp:lastModifiedBy>
  <cp:revision>5</cp:revision>
  <dcterms:created xsi:type="dcterms:W3CDTF">2025-11-07T07:09:00Z</dcterms:created>
  <dcterms:modified xsi:type="dcterms:W3CDTF">2025-11-07T09:13:00Z</dcterms:modified>
  <cp:category/>
</cp:coreProperties>
</file>